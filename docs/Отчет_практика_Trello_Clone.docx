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/>
          <w:color w:val="17324D"/>
          <w:sz w:val="36"/>
        </w:rPr>
        <w:t>Отчёт по учебной практике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/>
          <w:color w:val="17324D"/>
          <w:sz w:val="32"/>
        </w:rPr>
        <w:t>Веб-разработка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color w:val="17324D"/>
          <w:sz w:val="32"/>
        </w:rPr>
        <w:t>Проект: Trello Clone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color w:val="17324D"/>
          <w:sz w:val="28"/>
        </w:rPr>
        <w:t>GitHub: Daniil9452</w:t>
      </w:r>
    </w:p>
    <w:p>
      <w:pPr>
        <w:spacing w:after="280" w:line="276" w:lineRule="auto"/>
        <w:jc w:val="center"/>
      </w:pPr>
      <w:r>
        <w:rPr>
          <w:rFonts w:ascii="Times New Roman" w:hAnsi="Times New Roman" w:eastAsia="Times New Roman"/>
          <w:b w:val="0"/>
          <w:color w:val="17324D"/>
          <w:sz w:val="28"/>
        </w:rPr>
        <w:t>Почта: balabaev24@mail.ru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/>
          <w:color w:val="17324D"/>
          <w:sz w:val="32"/>
        </w:rPr>
        <w:t>1. Выбранный проект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Название: Trello Clone. Это канбан-приложение в духе Trello: пользователь входит в систему, ведёт свои и общие доски, списки и карточки, приглашает других участников и видит их изменения сразу.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Проект из каталога: https://bigardone.dev/blog/2016/01/04/trello-tribute-with-phoenix-and-react-pt-1/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Реализовано по этому разбору на том же стеке: Elixir, Phoenix, Ecto, PostgreSQL, Webpack, Sass, React, React Router и Redux. Интерфейс и сообщения об ошибках сделаны на русском. Добавлены вход по JWT, роли владельца и участника, присутствие на доске, перенос карточек и выкладка через Docker.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/>
          <w:color w:val="17324D"/>
          <w:sz w:val="32"/>
        </w:rPr>
        <w:t>2. Технический паспорт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Параметр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Название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Trello Clone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Каталог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https://bigardone.dev/blog/2016/01/04/trello-tribute-with-phoenix-and-react-pt-1/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GitHub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Деплой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https://doski-ixbr.onrender.com/sign-in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Frontend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React 18, Redux Toolkit, React Router 6, Sass, Webpack 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Backend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Elixir, Phoenix 1.8, Ecto, Guardian (JWT), Phoenix Channels, Bandit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База данных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PostgreSQL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Логин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demo@example.com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Пароль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parol12345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Второй пользователь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maria@example.com / parol12345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Локальный интерфейс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http://127.0.0.1:8080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Локальный API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http://127.0.0.1:4000</w:t>
            </w:r>
          </w:p>
        </w:tc>
      </w:tr>
    </w:tbl>
    <w:p/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Проверяющему не нужно регистрироваться. Оба пользователя создаются сидом. Иван Петров владеет доской «Практика: веб-разработка» и состоит в доске Марии Соколовой «Совместная доска».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/>
          <w:color w:val="17324D"/>
          <w:sz w:val="32"/>
        </w:rPr>
        <w:t>3. Архитектура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Браузер открывает одностраничное приложение на React. В разработке Webpack на порту 8080 проксирует /api и /socket на Phoenix (порт 4000). В собранном виде тот же интерфейс отдаёт сам Phoenix из priv/static. Phoenix проверяет JWT, читает и пишет PostgreSQL через Ecto и рассылает события по каналу board:id.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Схема: браузер (React, Redux) → HTTP /api и WebSocket /socket → Phoenix → Ecto → PostgreSQL.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ERD. Пять таблиц: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Таблица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Поля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Связи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users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id, first_name, last_name, email, password_hash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владелец досок и участник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boards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id, name, color, user_id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user_id → users.id, удаление каскадом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board_members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id, user_id, board_id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уникальная пара участник–доска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lists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id, name, position, board_id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board_id → boards.id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cards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id, name, description, position, list_id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list_id → lists.id</w:t>
            </w:r>
          </w:p>
        </w:tc>
      </w:tr>
    </w:tbl>
    <w:p/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Пароль в базе не хранится: в users лежит только password_hash (PBKDF2).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Сценарии использования: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1. Вход. Пользователь открывает /sign-in, отправляет почту и пароль, получает JWT и попадает на список досок. Чужой пароль не пускает внутрь.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2. Своя доска. На главной пользователь создаёт доску, выбирает цвет, открывает её, добавляет список и карточку, правит описание карточки.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3. Совместная работа. Владелец приглашает существующего пользователя по почте. Участник видит доску в блоке «Общие доски», но не может удалить её и не может убрать владельца.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4. Реальное время. Пока доска открыта, клиент подключён к каналу board:id. Создание списка, правка и перенос карточки, приглашение и удаление доски сразу уходят остальным. В шапке доски видно, кто сейчас на связи.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API. Все ответы JSON. Закрытые маршруты требуют заголовок Authorization: Bearer &lt;token&gt;.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Метод и путь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GET /api/health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проверка, что сервер отвечает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 /api/registrations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регистрация, в ответе токен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 /api/sessions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вход, в ответе токен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GET /api/me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текущий пользователь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GET /api/boards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свои и общие доски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 /api/boards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создать доску: name, color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GET /api/boards/:id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доска со списками, карточками и участниками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PATCH /api/boards/:id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переименовать или сменить цвет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DELETE /api/boards/:id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удалить доску, только владелец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 /api/boards/:id/members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пригласить по email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DELETE /api/boards/:id/members/:user_id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убрать участника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 /api/boards/:id/lists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создать список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PATCH /api/lists/:id и DELETE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переименовать или удалить список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 /api/lists/:id/cards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создать карточку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PATCH /api/cards/:id и DELETE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изменить или удалить карточку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POST /api/cards/:id/move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перенести карточку: list_id, position</w:t>
            </w:r>
          </w:p>
        </w:tc>
      </w:tr>
    </w:tbl>
    <w:p/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Пример входа: POST /api/sessions с телом {"email":"demo@example.com","password":"parol12345"}. В ответе token и пользователь. Канал WebSocket: /socket, тема board:&lt;id&gt;. События: list:created, list:updated, list:deleted, card:created, card:updated, card:deleted, card:moved, member:added, member:removed, board:updated, board:deleted, presence_state.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/>
          <w:color w:val="17324D"/>
          <w:sz w:val="32"/>
        </w:rPr>
        <w:t>4. Таблица соответствия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Экран открывается на опубликованном сайте https://doski-ixbr.onrender.com.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Функция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Файл на GitHub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color w:val="17324D"/>
                <w:sz w:val="22"/>
              </w:rPr>
              <w:t>Экран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Регистрация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https://github.com/Daniil9452/trello-clone/blob/main/frontend/src/components/SignUp.js</w:t>
              <w:br/>
              <w:t>https://github.com/Daniil9452/trello-clone/blob/main/lib/doski/accounts.ex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https://doski-ixbr.onrender.com/sign-up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Вход и выход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https://github.com/Daniil9452/trello-clone/blob/main/frontend/src/components/SignIn.js</w:t>
              <w:br/>
              <w:t>https://github.com/Daniil9452/trello-clone/blob/main/lib/doski_web/controllers/session_controller.ex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https://doski-ixbr.onrender.com/sign-in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Список своих и общих досок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https://github.com/Daniil9452/trello-clone/blob/main/frontend/src/components/Home.js</w:t>
              <w:br/>
              <w:t>https://github.com/Daniil9452/trello-clone/blob/main/lib/doski/boards.ex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Создание доски и выбор цвета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https://github.com/Daniil9452/trello-clone/blob/main/frontend/src/components/Home.js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Списки и карточки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https://github.com/Daniil9452/trello-clone/blob/main/frontend/src/components/BoardView.js</w:t>
              <w:br/>
              <w:t>https://github.com/Daniil9452/trello-clone/blob/main/frontend/src/components/ListColumn.js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https://doski-ixbr.onrender.com/boards/:id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Правка карточки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https://github.com/Daniil9452/trello-clone/blob/main/frontend/src/components/CardModal.js</w:t>
              <w:br/>
              <w:t>https://github.com/Daniil9452/trello-clone/blob/main/lib/doski_web/controllers/card_controller.ex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https://doski-ixbr.onrender.com/boards/:id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Перенос карточки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https://github.com/Daniil9452/trello-clone/blob/main/frontend/src/components/ListColumn.js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https://doski-ixbr.onrender.com/boards/:id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Приглашение и удаление участника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https://github.com/Daniil9452/trello-clone/blob/main/lib/doski_web/controllers/member_controller.ex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https://doski-ixbr.onrender.com/boards/:id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Удаление доски владельцем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https://github.com/Daniil9452/trello-clone/blob/main/lib/doski_web/controllers/board_controller.ex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https://doski-ixbr.onrender.com/boards/:id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Канал и присутствие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https://github.com/Daniil9452/trello-clone/blob/main/lib/doski_web/channels/board_channel.ex</w:t>
              <w:br/>
              <w:t>https://github.com/Daniil9452/trello-clone/blob/main/frontend/src/socket.js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https://doski-ixbr.onrender.com/boards/:id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Тестовые данные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https://github.com/Daniil9452/trello-clone/blob/main/lib/doski/seeds.ex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17324D"/>
                <w:sz w:val="22"/>
              </w:rPr>
              <w:t>https://doski-ixbr.onrender.com/sign-in</w:t>
            </w:r>
          </w:p>
        </w:tc>
      </w:tr>
    </w:tbl>
    <w:p/>
    <w:p>
      <w:pPr>
        <w:spacing w:after="200" w:line="276" w:lineRule="auto"/>
      </w:pPr>
      <w:r>
        <w:rPr>
          <w:rFonts w:ascii="Times New Roman" w:hAnsi="Times New Roman" w:eastAsia="Times New Roman"/>
          <w:b/>
          <w:color w:val="17324D"/>
          <w:sz w:val="32"/>
        </w:rPr>
        <w:t>5. Демонстрация работы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Формат: GIF, файл docs/demo.gif в репозитории. Ролик короче двух минут и показывает основной сценарий: вход тестовым пользователем, создание доски «Сдача практики», список «Нужно сделать», карточка «Отчёт и репозиторий» и сохранение описания.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color w:val="17324D"/>
          <w:sz w:val="24"/>
        </w:rPr>
        <w:t>Кадр 1. Экран входа, почта и пароль уже подставлены.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color w:val="17324D"/>
          <w:sz w:val="24"/>
        </w:rPr>
        <w:t>Кадр 2. Главная: свои и общие доски.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color w:val="17324D"/>
          <w:sz w:val="24"/>
        </w:rPr>
        <w:t>Кадр 3. Новая доска появилась в списке.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color w:val="17324D"/>
          <w:sz w:val="24"/>
        </w:rPr>
        <w:t>Кадр 4. На доске создан список.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color w:val="17324D"/>
          <w:sz w:val="24"/>
        </w:rPr>
        <w:t>Кадр 5. У карточки сохранено описание.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/>
          <w:color w:val="17324D"/>
          <w:sz w:val="32"/>
        </w:rPr>
        <w:t>6. Качество кода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В корне лежит .codeclimate.yml: пороги сложности методов, длины файла и вложенности, из анализа исключены deps, _build, node_modules, собранная статика и тесты. В README вставлен бейдж Code Climate репозитория Daniil9452/trello-clone. После того как публичный репозиторий добавлен в Code Climate, бейдж должен показать оценку A или B: это условие оценок 4 и 5.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Проверка поведения: mix test. Покрыты регистрация и вход, доступ к чужой доске, создание списков и карточек, перенос карточки и канал доски.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/>
          <w:color w:val="17324D"/>
          <w:sz w:val="32"/>
        </w:rPr>
        <w:t>7. Вывод по практике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За практику собран законченный пет-проект Trello Clone. Это не набор отдельных экранов, а одна система: сервер на Elixir и Phoenix хранит пользователей, доски, списки и карточки в PostgreSQL, отдаёт JSON API и держит WebSocket-канал, а браузер на React и Redux показывает те же данные и сразу принимает чужие изменения. Учебный разбор Trello tribute взят как образец стека и границ задачи, текст интерфейса и сценарии написаны заново на русском.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Самым трудным оказался не экран доски, а запуск на Windows. Elixir и Erlang пришлось добавить в PATH вручную. Локально уже стоял PostgreSQL 17, и проект собран под него, без установки более старой версии. Пока в приложении Phoenix не был указан слушатель перезагрузки кода, вход отвечал ошибкой 500: перезагрузчик падал ещё до проверки пароля. Отдельно всплыл VPN. Имя localhost сначала открывает адрес ::1, а часть клиентов при включённом прокси не соединяется с петлёй. Сервер поэтому слушает и 127.0.0.1, и ::1, а интерфейс в разработке доступен на обоих адресах порта 8080.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По ходу работы стало понятно, как делить Phoenix-приложение на контексты Accounts и Boards, как не отдавать пароль наружу и сравнивать его через PBKDF2, как пускать в канал только владельца или участника и как не задвоить событие, если оно пришло и от REST, и от канала. На клиенте тот же урок: состояние доски лежит в Redux, а сокет только доставляет факты. Отдельно пришлось выровнять шапку и список досок, чтобы левый и правый края совпадали на всю ширину страницы.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color w:val="17324D"/>
          <w:sz w:val="28"/>
        </w:rPr>
        <w:t>Дальше я бы добавил метки и сроки на карточках, комментарии и автоматическую проверку сборки в GitHub Actions. Интерфейс уже переносит карточки между списками, но этому не хватает отдельного теста на фронтенде. Для сдачи сейчас важнее другое: публичный репозиторий с историей коммитов, README со стеком, запуском, тестовым входом и бейджем, а также отчёт, в котором каждая функция указывает на файл и на экран.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